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Technický test toku RS</w:t>
      </w:r>
    </w:p>
    <w:p>
      <w:r>
        <w:t>Neplatný technický soubor pro ověření přenosu údajů DeveloCRM. Neobsahuje právní smluvní text a nezakládá závazek.</w:t>
      </w:r>
    </w:p>
    <w:p>
      <w:r>
        <w:t>TECH72_SYNTHETIC_ONLY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tblHeader/>
        </w:trP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5"/>
          </w:tcPr>
          <w:p>
            <w:pPr>
              <w:spacing w:after="40"/>
            </w:pPr>
            <w:r>
              <w:rPr>
                <w:b/>
              </w:rPr>
              <w:t>Údaj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5"/>
          </w:tcPr>
          <w:p>
            <w:pPr>
              <w:spacing w:after="40"/>
            </w:pPr>
            <w:r>
              <w:rPr>
                <w:b/>
              </w:rPr>
              <w:t>Hodnota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seller.name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{{seller.name}}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seller.address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{{seller.address}}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seller.registryEntry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{{seller.registryEntry}}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seller.registrationNumber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{{seller.registrationNumber}}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seller.representative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{{seller.representative}}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seller.email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{{seller.email}}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seller.dataBox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{{seller.dataBox}}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seller.bankAccount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{{seller.bankAccount}}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buyer.salutation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{{buyer.salutation}}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buyer.name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{{buyer.name}}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buyer.address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{{buyer.address}}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buyer.birthDate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{{buyer.birthDate}}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buyer.email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{{buyer.email}}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buyer.phone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{{buyer.phone}}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buyer.dataBoxLine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{{buyer.dataBoxLine}}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project.name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{{project.name}}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project.completionYear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{{project.completionYear}}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contract.reservationPeriodDays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{{contract.reservationPeriodDays}}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unit.subjectClause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{{unit.subjectClause}}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unit.balconyClause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{{unit.balconyClause}}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unit.gardenClause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{{unit.gardenClause}}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unit.outdoorParkingClause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{{unit.outdoorParkingClause}}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unit.cellarClause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{{unit.cellarClause}}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unit.garageClause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{{unit.garageClause}}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payment.reservationFeeClause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{{payment.reservationFeeClause}}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contract.totalPriceClause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{{contract.totalPriceClause}}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contract.date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{{contract.date}}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Technický test toku RS</dc:title>
  <dc:subject/>
  <dc:creator>DeveloCRM technical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